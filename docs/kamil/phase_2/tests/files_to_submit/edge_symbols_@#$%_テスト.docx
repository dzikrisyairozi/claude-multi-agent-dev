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稟議書テスト</w:t>
      </w:r>
    </w:p>
    <w:p>
      <w:r>
        <w:t>このファイルは特殊文字のファイル名テスト用です。</w:t>
      </w:r>
    </w:p>
    <w:p>
      <w:r>
        <w:t>This file tests special characters (Japanese) in filenames.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